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Activity 1 – Goal, Requirements, GitHub, Features and Docker</w:t>
      </w:r>
    </w:p>
    <w:p>
      <w:r>
        <w:rPr>
          <w:b/>
        </w:rPr>
        <w:t xml:space="preserve">Course: </w:t>
      </w:r>
      <w:r>
        <w:t>DevOps</w:t>
      </w:r>
    </w:p>
    <w:p>
      <w:r>
        <w:rPr>
          <w:b/>
        </w:rPr>
        <w:t xml:space="preserve">Team Name: </w:t>
      </w:r>
      <w:r>
        <w:t>Team TaskOps</w:t>
      </w:r>
    </w:p>
    <w:p>
      <w:r>
        <w:rPr>
          <w:b/>
        </w:rPr>
        <w:t xml:space="preserve">Project: </w:t>
      </w:r>
      <w:r>
        <w:t>Task Manager API — a containerised REST service for team task management</w:t>
      </w:r>
    </w:p>
    <w:p>
      <w:r>
        <w:rPr>
          <w:b/>
        </w:rPr>
        <w:t xml:space="preserve">Team members: </w:t>
      </w:r>
      <w:r>
        <w:t>Rakhat, Danas, Nurlan</w:t>
      </w:r>
    </w:p>
    <w:p>
      <w:pPr>
        <w:pStyle w:val="Heading1"/>
      </w:pPr>
      <w:r>
        <w:t>Project Goal</w:t>
      </w:r>
    </w:p>
    <w:p>
      <w:r>
        <w:rPr>
          <w:b/>
        </w:rPr>
        <w:t xml:space="preserve">Business value: </w:t>
      </w:r>
      <w:r>
        <w:t>Small student and IT teams often track work in chats and spreadsheets, so tasks get lost, statuses are unclear and nobody knows the overall progress. Task Manager API gives the team one place to create, assign a priority to, update and close tasks, and to see progress statistics. Because it is a simple HTTP API in a Docker container, it can be started on any machine with one command and integrated with bots, web or mobile front-ends.</w:t>
      </w:r>
    </w:p>
    <w:p>
      <w:r>
        <w:rPr>
          <w:b/>
        </w:rPr>
        <w:t>Objectives our team needed to achieve:</w:t>
      </w:r>
      <w:r/>
    </w:p>
    <w:p>
      <w:pPr>
        <w:pStyle w:val="ListBullet"/>
      </w:pPr>
      <w:r>
        <w:t>Implement a working REST API with CRUD operations, filtering and statistics.</w:t>
      </w:r>
    </w:p>
    <w:p>
      <w:pPr>
        <w:pStyle w:val="ListBullet"/>
      </w:pPr>
      <w:r>
        <w:t>Organise collaboration in GitHub: protected main branch, develop branch, one feature branch per member, Pull Requests.</w:t>
      </w:r>
    </w:p>
    <w:p>
      <w:pPr>
        <w:pStyle w:val="ListBullet"/>
      </w:pPr>
      <w:r>
        <w:t>Follow a test-driven approach: every feature is covered by automated pytest tests (17 tests, 97 % coverage).</w:t>
      </w:r>
    </w:p>
    <w:p>
      <w:pPr>
        <w:pStyle w:val="ListBullet"/>
      </w:pPr>
      <w:r>
        <w:t>Containerise the application with a multi-stage Dockerfile and run it with Docker Compose with persistent data.</w:t>
      </w:r>
    </w:p>
    <w:p>
      <w:pPr>
        <w:pStyle w:val="ListBullet"/>
      </w:pPr>
      <w:r>
        <w:t>Automate lint → tests → Docker build → smoke test with a GitHub Actions CI pipeline.</w:t>
      </w:r>
    </w:p>
    <w:p>
      <w:pPr>
        <w:pStyle w:val="ListBullet"/>
      </w:pPr>
      <w:r>
        <w:t>Document the project so that another team can continue it (README, Git workflow, test cases, backlog).</w:t>
      </w:r>
    </w:p>
    <w:p>
      <w:pPr>
        <w:pStyle w:val="Heading1"/>
      </w:pPr>
      <w:r>
        <w:t>Project user stories</w:t>
      </w:r>
    </w:p>
    <w:tbl>
      <w:tblPr>
        <w:tblStyle w:val="TableGrid"/>
        <w:tblW w:type="auto" w:w="0"/>
        <w:tblLook w:firstColumn="1" w:firstRow="1" w:lastColumn="0" w:lastRow="0" w:noHBand="0" w:noVBand="1" w:val="04A0"/>
      </w:tblPr>
      <w:tblGrid>
        <w:gridCol w:w="4320"/>
        <w:gridCol w:w="4320"/>
      </w:tblGrid>
      <w:tr>
        <w:tc>
          <w:tcPr>
            <w:tcW w:type="dxa" w:w="2268"/>
            <w:shd w:val="clear" w:color="auto" w:fill="0B5C6B"/>
          </w:tcPr>
          <w:p>
            <w:r/>
            <w:r>
              <w:rPr>
                <w:b/>
                <w:color w:val="FFFFFF"/>
              </w:rPr>
              <w:t>User Story</w:t>
            </w:r>
          </w:p>
        </w:tc>
        <w:tc>
          <w:tcPr>
            <w:tcW w:type="dxa" w:w="7087"/>
            <w:shd w:val="clear" w:color="auto" w:fill="0B5C6B"/>
          </w:tcPr>
          <w:p>
            <w:r/>
            <w:r>
              <w:rPr>
                <w:b/>
                <w:color w:val="FFFFFF"/>
              </w:rPr>
              <w:t>Description</w:t>
            </w:r>
          </w:p>
        </w:tc>
      </w:tr>
      <w:tr>
        <w:tc>
          <w:tcPr>
            <w:tcW w:type="dxa" w:w="2268"/>
          </w:tcPr>
          <w:p>
            <w:r>
              <w:t>US-1 Create task</w:t>
            </w:r>
          </w:p>
        </w:tc>
        <w:tc>
          <w:tcPr>
            <w:tcW w:type="dxa" w:w="7087"/>
          </w:tcPr>
          <w:p>
            <w:r>
              <w:t>As a team member, I want to create a task with a title, description and priority, so that work is recorded in one place.</w:t>
            </w:r>
          </w:p>
        </w:tc>
      </w:tr>
      <w:tr>
        <w:tc>
          <w:tcPr>
            <w:tcW w:type="dxa" w:w="2268"/>
          </w:tcPr>
          <w:p>
            <w:r>
              <w:t>US-2 List &amp; filter</w:t>
            </w:r>
          </w:p>
        </w:tc>
        <w:tc>
          <w:tcPr>
            <w:tcW w:type="dxa" w:w="7087"/>
          </w:tcPr>
          <w:p>
            <w:r>
              <w:t>As a team member, I want to see all tasks and filter them by status (todo / in_progress / done), so that I know what to work on next.</w:t>
            </w:r>
          </w:p>
        </w:tc>
      </w:tr>
      <w:tr>
        <w:tc>
          <w:tcPr>
            <w:tcW w:type="dxa" w:w="2268"/>
          </w:tcPr>
          <w:p>
            <w:r>
              <w:t>US-3 Update task</w:t>
            </w:r>
          </w:p>
        </w:tc>
        <w:tc>
          <w:tcPr>
            <w:tcW w:type="dxa" w:w="7087"/>
          </w:tcPr>
          <w:p>
            <w:r>
              <w:t>As a team member, I want to change a task’s status, title or priority, so that the board always reflects reality.</w:t>
            </w:r>
          </w:p>
        </w:tc>
      </w:tr>
      <w:tr>
        <w:tc>
          <w:tcPr>
            <w:tcW w:type="dxa" w:w="2268"/>
          </w:tcPr>
          <w:p>
            <w:r>
              <w:t>US-4 Delete task</w:t>
            </w:r>
          </w:p>
        </w:tc>
        <w:tc>
          <w:tcPr>
            <w:tcW w:type="dxa" w:w="7087"/>
          </w:tcPr>
          <w:p>
            <w:r>
              <w:t>As a team lead, I want to delete wrong or duplicate tasks, so that the list stays clean.</w:t>
            </w:r>
          </w:p>
        </w:tc>
      </w:tr>
      <w:tr>
        <w:tc>
          <w:tcPr>
            <w:tcW w:type="dxa" w:w="2268"/>
          </w:tcPr>
          <w:p>
            <w:r>
              <w:t>US-5 Statistics</w:t>
            </w:r>
          </w:p>
        </w:tc>
        <w:tc>
          <w:tcPr>
            <w:tcW w:type="dxa" w:w="7087"/>
          </w:tcPr>
          <w:p>
            <w:r>
              <w:t>As a team lead, I want to see how many tasks are in each status, so that I can track progress.</w:t>
            </w:r>
          </w:p>
        </w:tc>
      </w:tr>
      <w:tr>
        <w:tc>
          <w:tcPr>
            <w:tcW w:type="dxa" w:w="2268"/>
          </w:tcPr>
          <w:p>
            <w:r>
              <w:t>US-6 Health check</w:t>
            </w:r>
          </w:p>
        </w:tc>
        <w:tc>
          <w:tcPr>
            <w:tcW w:type="dxa" w:w="7087"/>
          </w:tcPr>
          <w:p>
            <w:r>
              <w:t>As a DevOps engineer, I want a /health endpoint, so that Docker and CI can check that the service is alive.</w:t>
            </w:r>
          </w:p>
        </w:tc>
      </w:tr>
      <w:tr>
        <w:tc>
          <w:tcPr>
            <w:tcW w:type="dxa" w:w="2268"/>
          </w:tcPr>
          <w:p>
            <w:r>
              <w:t>US-7 Persistent data</w:t>
            </w:r>
          </w:p>
        </w:tc>
        <w:tc>
          <w:tcPr>
            <w:tcW w:type="dxa" w:w="7087"/>
          </w:tcPr>
          <w:p>
            <w:r>
              <w:t>As a user, I want my tasks to survive a container restart, so that no data is lost.</w:t>
            </w:r>
          </w:p>
        </w:tc>
      </w:tr>
      <w:tr>
        <w:tc>
          <w:tcPr>
            <w:tcW w:type="dxa" w:w="2268"/>
          </w:tcPr>
          <w:p>
            <w:r>
              <w:t>US-8 One-command run</w:t>
            </w:r>
          </w:p>
        </w:tc>
        <w:tc>
          <w:tcPr>
            <w:tcW w:type="dxa" w:w="7087"/>
          </w:tcPr>
          <w:p>
            <w:r>
              <w:t>As a developer, I want to start the whole app with docker compose up, so that onboarding takes minutes.</w:t>
            </w:r>
          </w:p>
        </w:tc>
      </w:tr>
      <w:tr>
        <w:tc>
          <w:tcPr>
            <w:tcW w:type="dxa" w:w="2268"/>
          </w:tcPr>
          <w:p>
            <w:r>
              <w:t>US-9 Automated CI</w:t>
            </w:r>
          </w:p>
        </w:tc>
        <w:tc>
          <w:tcPr>
            <w:tcW w:type="dxa" w:w="7087"/>
          </w:tcPr>
          <w:p>
            <w:r>
              <w:t>As a team, we want every push to be linted, tested and built automatically, so that broken code never reaches main.</w:t>
            </w:r>
          </w:p>
        </w:tc>
      </w:tr>
    </w:tbl>
    <w:p/>
    <w:p>
      <w:pPr>
        <w:pStyle w:val="Heading1"/>
      </w:pPr>
      <w:r>
        <w:t>Team member roles and their goals</w:t>
      </w:r>
    </w:p>
    <w:tbl>
      <w:tblPr>
        <w:tblStyle w:val="TableGrid"/>
        <w:tblW w:type="auto" w:w="0"/>
        <w:tblLook w:firstColumn="1" w:firstRow="1" w:lastColumn="0" w:lastRow="0" w:noHBand="0" w:noVBand="1" w:val="04A0"/>
      </w:tblPr>
      <w:tblGrid>
        <w:gridCol w:w="4320"/>
        <w:gridCol w:w="4320"/>
      </w:tblGrid>
      <w:tr>
        <w:tc>
          <w:tcPr>
            <w:tcW w:type="dxa" w:w="1701"/>
            <w:shd w:val="clear" w:color="auto" w:fill="0B5C6B"/>
          </w:tcPr>
          <w:p>
            <w:r/>
            <w:r>
              <w:rPr>
                <w:b/>
                <w:color w:val="FFFFFF"/>
              </w:rPr>
              <w:t>Team member</w:t>
            </w:r>
          </w:p>
        </w:tc>
        <w:tc>
          <w:tcPr>
            <w:tcW w:type="dxa" w:w="7654"/>
            <w:shd w:val="clear" w:color="auto" w:fill="0B5C6B"/>
          </w:tcPr>
          <w:p>
            <w:r/>
            <w:r>
              <w:rPr>
                <w:b/>
                <w:color w:val="FFFFFF"/>
              </w:rPr>
              <w:t>Role and assigned tasks</w:t>
            </w:r>
          </w:p>
        </w:tc>
      </w:tr>
      <w:tr>
        <w:tc>
          <w:tcPr>
            <w:tcW w:type="dxa" w:w="1701"/>
          </w:tcPr>
          <w:p>
            <w:r>
              <w:t>Rakhat</w:t>
            </w:r>
          </w:p>
        </w:tc>
        <w:tc>
          <w:tcPr>
            <w:tcW w:type="dxa" w:w="7654"/>
          </w:tcPr>
          <w:p>
            <w:r>
              <w:t>Team Lead / Backend developer. Branch feature/tasks-api. Designs the REST API, implements endpoints (US-1…US-6) and input validation in app/routes.py, application factory in app/__init__.py; reviews and merges Pull Requests; protects main.</w:t>
            </w:r>
          </w:p>
        </w:tc>
      </w:tr>
      <w:tr>
        <w:tc>
          <w:tcPr>
            <w:tcW w:type="dxa" w:w="1701"/>
          </w:tcPr>
          <w:p>
            <w:r>
              <w:t>Danas</w:t>
            </w:r>
          </w:p>
        </w:tc>
        <w:tc>
          <w:tcPr>
            <w:tcW w:type="dxa" w:w="7654"/>
          </w:tcPr>
          <w:p>
            <w:r>
              <w:t>QA engineer / Database. Branch feature/storage-tests. Implements the SQLite storage layer app/storage.py (US-7), writes the test plan (docs/TEST_CASES.md) and automated pytest tests, controls coverage ≥ 80 %.</w:t>
            </w:r>
          </w:p>
        </w:tc>
      </w:tr>
      <w:tr>
        <w:tc>
          <w:tcPr>
            <w:tcW w:type="dxa" w:w="1701"/>
          </w:tcPr>
          <w:p>
            <w:r>
              <w:t>Nurlan</w:t>
            </w:r>
          </w:p>
        </w:tc>
        <w:tc>
          <w:tcPr>
            <w:tcW w:type="dxa" w:w="7654"/>
          </w:tcPr>
          <w:p>
            <w:r>
              <w:t>DevOps engineer. Branch feature/docker-ci. Writes the multi-stage Dockerfile, docker-compose.yml with a volume and healthcheck (US-8), GitHub Actions pipeline (US-9), .dockerignore; prepares the Docker part of the presentation.</w:t>
            </w:r>
          </w:p>
        </w:tc>
      </w:tr>
    </w:tbl>
    <w:p/>
    <w:p>
      <w:pPr>
        <w:pStyle w:val="Heading1"/>
      </w:pPr>
      <w:r>
        <w:t>Proof of concept (test-driven approach)</w:t>
      </w:r>
    </w:p>
    <w:p>
      <w:r>
        <w:t>Each member first wrote the test that describes the expected behaviour, saw it fail (red), implemented the code until it passed (green) and then refactored. All tests run automatically in GitHub Actions on every push and inside the Docker build.</w:t>
      </w:r>
    </w:p>
    <w:p>
      <w:pPr>
        <w:pStyle w:val="ListBullet"/>
      </w:pPr>
      <w:r>
        <w:rPr>
          <w:b/>
        </w:rPr>
        <w:t xml:space="preserve">Rakhat (API): </w:t>
      </w:r>
      <w:r>
        <w:t>API tests with the Flask test client — e.g. TC-02 POST /tasks returns 201 and status “todo”; TC-03/04 invalid input returns 400; TC-08/11 unknown id returns 404; TC-09 PATCH changes status to “done”. Success = all API tests green.</w:t>
      </w:r>
    </w:p>
    <w:p>
      <w:pPr>
        <w:pStyle w:val="ListBullet"/>
      </w:pPr>
      <w:r>
        <w:rPr>
          <w:b/>
        </w:rPr>
        <w:t xml:space="preserve">Danas (Storage / QA): </w:t>
      </w:r>
      <w:r>
        <w:t>Unit tests on a temporary database — TC-13 data survives re-opening the DB file (simulates a container restart); TC-14 unknown fields are ignored on update; TC-15 missing task returns None/False. Success = tests green and coverage ≥ 80 % (actual 97 %).</w:t>
      </w:r>
    </w:p>
    <w:p>
      <w:pPr>
        <w:pStyle w:val="ListBullet"/>
      </w:pPr>
      <w:r>
        <w:rPr>
          <w:b/>
        </w:rPr>
        <w:t xml:space="preserve">Nurlan (DevOps): </w:t>
      </w:r>
      <w:r>
        <w:t>Infrastructure checks — TC-D1 docker build fails if a test fails (tests run in the build stage); TC-D2 container becomes “healthy”; TC-D3 tasks remain after docker compose down/up; TC-D4 container runs as non-root user; TC-D5 CI smoke test creates a task through curl. Success = green GitHub Actions run.</w:t>
      </w:r>
    </w:p>
    <w:p>
      <w:pPr>
        <w:pStyle w:val="Heading1"/>
      </w:pPr>
      <w:r>
        <w:t>Using GitHub for Collaboration</w:t>
      </w:r>
    </w:p>
    <w:p>
      <w:r>
        <w:rPr>
          <w:b/>
        </w:rPr>
        <w:t xml:space="preserve">Link to the GitHub repository: </w:t>
      </w:r>
      <w:r>
        <w:t>https://github.com/Kaifovichhh/devops-task-manager</w:t>
      </w:r>
    </w:p>
    <w:p>
      <w:pPr>
        <w:pStyle w:val="Heading2"/>
      </w:pPr>
      <w:r>
        <w:t>Describe/Create the master branch</w:t>
      </w:r>
    </w:p>
    <w:p>
      <w:r>
        <w:t>The Team Lead created the repository and the main (master) branch with the initial skeleton (README, .gitignore, requirements). main contains only stable, released code and is protected in Settings → Branches: direct pushes are forbidden, a Pull Request with one approval and a green “Lint &amp; Test” CI check are required. Release v1.0.0 is marked with a Git tag.</w:t>
      </w:r>
    </w:p>
    <w:p>
      <w:pPr>
        <w:ind w:left="240"/>
      </w:pPr>
      <w:r>
        <w:rPr>
          <w:rFonts w:ascii="Courier New" w:hAnsi="Courier New"/>
          <w:sz w:val="18"/>
        </w:rPr>
        <w:t>git init -b main</w:t>
        <w:br/>
        <w:t>git add README.md .gitignore requirements.txt</w:t>
        <w:br/>
        <w:t>git commit -m "chore: initial project skeleton"</w:t>
        <w:br/>
        <w:t>git remote add origin https://github.com/Kaifovichhh/devops-task-manager.git</w:t>
        <w:br/>
        <w:t>git push -u origin main</w:t>
        <w:br/>
        <w:t>git checkout -b develop &amp;&amp; git push -u origin develop</w:t>
      </w:r>
    </w:p>
    <w:p>
      <w:pPr>
        <w:pStyle w:val="Heading2"/>
      </w:pPr>
      <w:r>
        <w:t>Describe/Create your branch</w:t>
      </w:r>
    </w:p>
    <w:p>
      <w:r>
        <w:t>We use a simplified Git Flow. Every member creates a feature branch from develop, commits with Conventional Commit messages (feat:, test:, ci:, docs:), pushes it and opens a Pull Request into develop. After review and green CI the branch is merged with --no-ff, then develop is merged into main for a release.</w:t>
      </w:r>
    </w:p>
    <w:p>
      <w:pPr>
        <w:ind w:left="240"/>
      </w:pPr>
      <w:r>
        <w:rPr>
          <w:rFonts w:ascii="Courier New" w:hAnsi="Courier New"/>
          <w:sz w:val="18"/>
        </w:rPr>
        <w:t>git checkout develop &amp;&amp; git pull</w:t>
        <w:br/>
        <w:t>git checkout -b feature/docker-ci</w:t>
        <w:br/>
        <w:t>git add Dockerfile docker-compose.yml .github/</w:t>
        <w:br/>
        <w:t>git commit -m "ci: multi-stage Dockerfile, compose and GitHub Actions pipeline"</w:t>
        <w:br/>
        <w:t>git push -u origin feature/docker-ci   # then open a Pull Request -&gt; develop</w:t>
      </w:r>
    </w:p>
    <w:tbl>
      <w:tblPr>
        <w:tblStyle w:val="TableGrid"/>
        <w:tblW w:type="auto" w:w="0"/>
        <w:tblLook w:firstColumn="1" w:firstRow="1" w:lastColumn="0" w:lastRow="0" w:noHBand="0" w:noVBand="1" w:val="04A0"/>
      </w:tblPr>
      <w:tblGrid>
        <w:gridCol w:w="2880"/>
        <w:gridCol w:w="2880"/>
        <w:gridCol w:w="2880"/>
      </w:tblGrid>
      <w:tr>
        <w:tc>
          <w:tcPr>
            <w:tcW w:type="dxa" w:w="2551"/>
            <w:shd w:val="clear" w:color="auto" w:fill="0B5C6B"/>
          </w:tcPr>
          <w:p>
            <w:r/>
            <w:r>
              <w:rPr>
                <w:b/>
                <w:color w:val="FFFFFF"/>
              </w:rPr>
              <w:t>Branch</w:t>
            </w:r>
          </w:p>
        </w:tc>
        <w:tc>
          <w:tcPr>
            <w:tcW w:type="dxa" w:w="1701"/>
            <w:shd w:val="clear" w:color="auto" w:fill="0B5C6B"/>
          </w:tcPr>
          <w:p>
            <w:r/>
            <w:r>
              <w:rPr>
                <w:b/>
                <w:color w:val="FFFFFF"/>
              </w:rPr>
              <w:t>Owner</w:t>
            </w:r>
          </w:p>
        </w:tc>
        <w:tc>
          <w:tcPr>
            <w:tcW w:type="dxa" w:w="5102"/>
            <w:shd w:val="clear" w:color="auto" w:fill="0B5C6B"/>
          </w:tcPr>
          <w:p>
            <w:r/>
            <w:r>
              <w:rPr>
                <w:b/>
                <w:color w:val="FFFFFF"/>
              </w:rPr>
              <w:t>Content</w:t>
            </w:r>
          </w:p>
        </w:tc>
      </w:tr>
      <w:tr>
        <w:tc>
          <w:tcPr>
            <w:tcW w:type="dxa" w:w="2551"/>
          </w:tcPr>
          <w:p>
            <w:r>
              <w:t>main</w:t>
            </w:r>
          </w:p>
        </w:tc>
        <w:tc>
          <w:tcPr>
            <w:tcW w:type="dxa" w:w="1701"/>
          </w:tcPr>
          <w:p>
            <w:r>
              <w:t>Team Lead</w:t>
            </w:r>
          </w:p>
        </w:tc>
        <w:tc>
          <w:tcPr>
            <w:tcW w:type="dxa" w:w="5102"/>
          </w:tcPr>
          <w:p>
            <w:r>
              <w:t>Stable releases (tag v1.0.0)</w:t>
            </w:r>
          </w:p>
        </w:tc>
      </w:tr>
      <w:tr>
        <w:tc>
          <w:tcPr>
            <w:tcW w:type="dxa" w:w="2551"/>
          </w:tcPr>
          <w:p>
            <w:r>
              <w:t>develop</w:t>
            </w:r>
          </w:p>
        </w:tc>
        <w:tc>
          <w:tcPr>
            <w:tcW w:type="dxa" w:w="1701"/>
          </w:tcPr>
          <w:p>
            <w:r>
              <w:t>All</w:t>
            </w:r>
          </w:p>
        </w:tc>
        <w:tc>
          <w:tcPr>
            <w:tcW w:type="dxa" w:w="5102"/>
          </w:tcPr>
          <w:p>
            <w:r>
              <w:t>Integration branch</w:t>
            </w:r>
          </w:p>
        </w:tc>
      </w:tr>
      <w:tr>
        <w:tc>
          <w:tcPr>
            <w:tcW w:type="dxa" w:w="2551"/>
          </w:tcPr>
          <w:p>
            <w:r>
              <w:t>feature/tasks-api</w:t>
            </w:r>
          </w:p>
        </w:tc>
        <w:tc>
          <w:tcPr>
            <w:tcW w:type="dxa" w:w="1701"/>
          </w:tcPr>
          <w:p>
            <w:r>
              <w:t>Rakhat</w:t>
            </w:r>
          </w:p>
        </w:tc>
        <w:tc>
          <w:tcPr>
            <w:tcW w:type="dxa" w:w="5102"/>
          </w:tcPr>
          <w:p>
            <w:r>
              <w:t>app/routes.py, app/__init__.py, wsgi.py</w:t>
            </w:r>
          </w:p>
        </w:tc>
      </w:tr>
      <w:tr>
        <w:tc>
          <w:tcPr>
            <w:tcW w:type="dxa" w:w="2551"/>
          </w:tcPr>
          <w:p>
            <w:r>
              <w:t>feature/storage-tests</w:t>
            </w:r>
          </w:p>
        </w:tc>
        <w:tc>
          <w:tcPr>
            <w:tcW w:type="dxa" w:w="1701"/>
          </w:tcPr>
          <w:p>
            <w:r>
              <w:t>Danas</w:t>
            </w:r>
          </w:p>
        </w:tc>
        <w:tc>
          <w:tcPr>
            <w:tcW w:type="dxa" w:w="5102"/>
          </w:tcPr>
          <w:p>
            <w:r>
              <w:t>app/storage.py, tests/</w:t>
            </w:r>
          </w:p>
        </w:tc>
      </w:tr>
      <w:tr>
        <w:tc>
          <w:tcPr>
            <w:tcW w:type="dxa" w:w="2551"/>
          </w:tcPr>
          <w:p>
            <w:r>
              <w:t>feature/docker-ci</w:t>
            </w:r>
          </w:p>
        </w:tc>
        <w:tc>
          <w:tcPr>
            <w:tcW w:type="dxa" w:w="1701"/>
          </w:tcPr>
          <w:p>
            <w:r>
              <w:t>Nurlan</w:t>
            </w:r>
          </w:p>
        </w:tc>
        <w:tc>
          <w:tcPr>
            <w:tcW w:type="dxa" w:w="5102"/>
          </w:tcPr>
          <w:p>
            <w:r>
              <w:t>Dockerfile, docker-compose.yml, .github/workflows/ci.yml</w:t>
            </w:r>
          </w:p>
        </w:tc>
      </w:tr>
    </w:tbl>
    <w:p/>
    <w:p>
      <w:pPr>
        <w:pStyle w:val="Heading1"/>
      </w:pPr>
      <w:r>
        <w:t>Describe your team's application</w:t>
      </w:r>
    </w:p>
    <w:p>
      <w:pPr>
        <w:pStyle w:val="Heading2"/>
      </w:pPr>
      <w:r>
        <w:t>Features chosen from the backlog and personal tasks</w:t>
      </w:r>
    </w:p>
    <w:p>
      <w:r>
        <w:t>For Sprint 1 we chose the minimum set of features that makes the service useful and lets us practise the whole DevOps cycle: CRUD for tasks, status filter, statistics, health check, persistent storage, Docker and CI. Authentication, PostgreSQL, CD and monitoring were moved to the backlog.</w:t>
      </w:r>
    </w:p>
    <w:p>
      <w:pPr>
        <w:pStyle w:val="ListBullet"/>
      </w:pPr>
      <w:r>
        <w:rPr>
          <w:b/>
        </w:rPr>
        <w:t xml:space="preserve">Rakhat – code: </w:t>
      </w:r>
      <w:r>
        <w:t>REST endpoints GET/POST /tasks, GET/PATCH/DELETE /tasks/&lt;id&gt;, GET /stats, GET /health, JSON validation and JSON error responses. Expected result: API answers with correct codes 200/201/204/400/404.</w:t>
      </w:r>
    </w:p>
    <w:p>
      <w:pPr>
        <w:pStyle w:val="ListBullet"/>
      </w:pPr>
      <w:r>
        <w:rPr>
          <w:b/>
        </w:rPr>
        <w:t xml:space="preserve">Danas – code + documents: </w:t>
      </w:r>
      <w:r>
        <w:t>SQLite repository (create, get, list, update, delete, stats), test plan with 15 test cases and their automation. Expected result: data is stored safely and every feature is covered by tests.</w:t>
      </w:r>
    </w:p>
    <w:p>
      <w:pPr>
        <w:pStyle w:val="ListBullet"/>
      </w:pPr>
      <w:r>
        <w:rPr>
          <w:b/>
        </w:rPr>
        <w:t xml:space="preserve">Nurlan – code + documents: </w:t>
      </w:r>
      <w:r>
        <w:t>Dockerfile, docker-compose.yml, CI workflow, run instructions in README. Expected result: one command starts the app; every push is checked automatically.</w:t>
      </w:r>
    </w:p>
    <w:p>
      <w:pPr>
        <w:pStyle w:val="Heading2"/>
      </w:pPr>
      <w:r>
        <w:t>Specific objectives and how we test them</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val="clear" w:color="auto" w:fill="0B5C6B"/>
          </w:tcPr>
          <w:p>
            <w:r/>
            <w:r>
              <w:rPr>
                <w:b/>
                <w:color w:val="FFFFFF"/>
              </w:rPr>
              <w:t>Feature</w:t>
            </w:r>
          </w:p>
        </w:tc>
        <w:tc>
          <w:tcPr>
            <w:tcW w:type="dxa" w:w="2551"/>
            <w:shd w:val="clear" w:color="auto" w:fill="0B5C6B"/>
          </w:tcPr>
          <w:p>
            <w:r/>
            <w:r>
              <w:rPr>
                <w:b/>
                <w:color w:val="FFFFFF"/>
              </w:rPr>
              <w:t>Objective</w:t>
            </w:r>
          </w:p>
        </w:tc>
        <w:tc>
          <w:tcPr>
            <w:tcW w:type="dxa" w:w="2835"/>
            <w:shd w:val="clear" w:color="auto" w:fill="0B5C6B"/>
          </w:tcPr>
          <w:p>
            <w:r/>
            <w:r>
              <w:rPr>
                <w:b/>
                <w:color w:val="FFFFFF"/>
              </w:rPr>
              <w:t>Test method</w:t>
            </w:r>
          </w:p>
        </w:tc>
        <w:tc>
          <w:tcPr>
            <w:tcW w:type="dxa" w:w="2268"/>
            <w:shd w:val="clear" w:color="auto" w:fill="0B5C6B"/>
          </w:tcPr>
          <w:p>
            <w:r/>
            <w:r>
              <w:rPr>
                <w:b/>
                <w:color w:val="FFFFFF"/>
              </w:rPr>
              <w:t>Expected result</w:t>
            </w:r>
          </w:p>
        </w:tc>
      </w:tr>
      <w:tr>
        <w:tc>
          <w:tcPr>
            <w:tcW w:type="dxa" w:w="1701"/>
          </w:tcPr>
          <w:p>
            <w:r>
              <w:t>Create task</w:t>
            </w:r>
          </w:p>
        </w:tc>
        <w:tc>
          <w:tcPr>
            <w:tcW w:type="dxa" w:w="2551"/>
          </w:tcPr>
          <w:p>
            <w:r>
              <w:t>Valid task is saved, invalid rejected</w:t>
            </w:r>
          </w:p>
        </w:tc>
        <w:tc>
          <w:tcPr>
            <w:tcW w:type="dxa" w:w="2835"/>
          </w:tcPr>
          <w:p>
            <w:r>
              <w:t>pytest API test (TC-02…05)</w:t>
            </w:r>
          </w:p>
        </w:tc>
        <w:tc>
          <w:tcPr>
            <w:tcW w:type="dxa" w:w="2268"/>
          </w:tcPr>
          <w:p>
            <w:r>
              <w:t>201 / 400</w:t>
            </w:r>
          </w:p>
        </w:tc>
      </w:tr>
      <w:tr>
        <w:tc>
          <w:tcPr>
            <w:tcW w:type="dxa" w:w="1701"/>
          </w:tcPr>
          <w:p>
            <w:r>
              <w:t>List &amp; filter</w:t>
            </w:r>
          </w:p>
        </w:tc>
        <w:tc>
          <w:tcPr>
            <w:tcW w:type="dxa" w:w="2551"/>
          </w:tcPr>
          <w:p>
            <w:r>
              <w:t>Return tasks, filter by status</w:t>
            </w:r>
          </w:p>
        </w:tc>
        <w:tc>
          <w:tcPr>
            <w:tcW w:type="dxa" w:w="2835"/>
          </w:tcPr>
          <w:p>
            <w:r>
              <w:t>pytest (TC-06, 07)</w:t>
            </w:r>
          </w:p>
        </w:tc>
        <w:tc>
          <w:tcPr>
            <w:tcW w:type="dxa" w:w="2268"/>
          </w:tcPr>
          <w:p>
            <w:r>
              <w:t>Only matching tasks</w:t>
            </w:r>
          </w:p>
        </w:tc>
      </w:tr>
      <w:tr>
        <w:tc>
          <w:tcPr>
            <w:tcW w:type="dxa" w:w="1701"/>
          </w:tcPr>
          <w:p>
            <w:r>
              <w:t>Update / delete</w:t>
            </w:r>
          </w:p>
        </w:tc>
        <w:tc>
          <w:tcPr>
            <w:tcW w:type="dxa" w:w="2551"/>
          </w:tcPr>
          <w:p>
            <w:r>
              <w:t>Change or remove a task</w:t>
            </w:r>
          </w:p>
        </w:tc>
        <w:tc>
          <w:tcPr>
            <w:tcW w:type="dxa" w:w="2835"/>
          </w:tcPr>
          <w:p>
            <w:r>
              <w:t>pytest (TC-09…11)</w:t>
            </w:r>
          </w:p>
        </w:tc>
        <w:tc>
          <w:tcPr>
            <w:tcW w:type="dxa" w:w="2268"/>
          </w:tcPr>
          <w:p>
            <w:r>
              <w:t>200 / 204 / 404</w:t>
            </w:r>
          </w:p>
        </w:tc>
      </w:tr>
      <w:tr>
        <w:tc>
          <w:tcPr>
            <w:tcW w:type="dxa" w:w="1701"/>
          </w:tcPr>
          <w:p>
            <w:r>
              <w:t>Statistics</w:t>
            </w:r>
          </w:p>
        </w:tc>
        <w:tc>
          <w:tcPr>
            <w:tcW w:type="dxa" w:w="2551"/>
          </w:tcPr>
          <w:p>
            <w:r>
              <w:t>Count tasks per status</w:t>
            </w:r>
          </w:p>
        </w:tc>
        <w:tc>
          <w:tcPr>
            <w:tcW w:type="dxa" w:w="2835"/>
          </w:tcPr>
          <w:p>
            <w:r>
              <w:t>pytest (TC-12)</w:t>
            </w:r>
          </w:p>
        </w:tc>
        <w:tc>
          <w:tcPr>
            <w:tcW w:type="dxa" w:w="2268"/>
          </w:tcPr>
          <w:p>
            <w:r>
              <w:t>Correct counters</w:t>
            </w:r>
          </w:p>
        </w:tc>
      </w:tr>
      <w:tr>
        <w:tc>
          <w:tcPr>
            <w:tcW w:type="dxa" w:w="1701"/>
          </w:tcPr>
          <w:p>
            <w:r>
              <w:t>Persistence</w:t>
            </w:r>
          </w:p>
        </w:tc>
        <w:tc>
          <w:tcPr>
            <w:tcW w:type="dxa" w:w="2551"/>
          </w:tcPr>
          <w:p>
            <w:r>
              <w:t>Data survives restart</w:t>
            </w:r>
          </w:p>
        </w:tc>
        <w:tc>
          <w:tcPr>
            <w:tcW w:type="dxa" w:w="2835"/>
          </w:tcPr>
          <w:p>
            <w:r>
              <w:t>pytest (TC-13) + manual compose down/up</w:t>
            </w:r>
          </w:p>
        </w:tc>
        <w:tc>
          <w:tcPr>
            <w:tcW w:type="dxa" w:w="2268"/>
          </w:tcPr>
          <w:p>
            <w:r>
              <w:t>Task still exists</w:t>
            </w:r>
          </w:p>
        </w:tc>
      </w:tr>
      <w:tr>
        <w:tc>
          <w:tcPr>
            <w:tcW w:type="dxa" w:w="1701"/>
          </w:tcPr>
          <w:p>
            <w:r>
              <w:t>Docker</w:t>
            </w:r>
          </w:p>
        </w:tc>
        <w:tc>
          <w:tcPr>
            <w:tcW w:type="dxa" w:w="2551"/>
          </w:tcPr>
          <w:p>
            <w:r>
              <w:t>Image builds and is healthy</w:t>
            </w:r>
          </w:p>
        </w:tc>
        <w:tc>
          <w:tcPr>
            <w:tcW w:type="dxa" w:w="2835"/>
          </w:tcPr>
          <w:p>
            <w:r>
              <w:t>docker build, docker ps (TC-D1, D2)</w:t>
            </w:r>
          </w:p>
        </w:tc>
        <w:tc>
          <w:tcPr>
            <w:tcW w:type="dxa" w:w="2268"/>
          </w:tcPr>
          <w:p>
            <w:r>
              <w:t>Status “healthy”</w:t>
            </w:r>
          </w:p>
        </w:tc>
      </w:tr>
      <w:tr>
        <w:tc>
          <w:tcPr>
            <w:tcW w:type="dxa" w:w="1701"/>
          </w:tcPr>
          <w:p>
            <w:r>
              <w:t>CI</w:t>
            </w:r>
          </w:p>
        </w:tc>
        <w:tc>
          <w:tcPr>
            <w:tcW w:type="dxa" w:w="2551"/>
          </w:tcPr>
          <w:p>
            <w:r>
              <w:t>Automatic checks on push</w:t>
            </w:r>
          </w:p>
        </w:tc>
        <w:tc>
          <w:tcPr>
            <w:tcW w:type="dxa" w:w="2835"/>
          </w:tcPr>
          <w:p>
            <w:r>
              <w:t>GitHub Actions run (TC-D5)</w:t>
            </w:r>
          </w:p>
        </w:tc>
        <w:tc>
          <w:tcPr>
            <w:tcW w:type="dxa" w:w="2268"/>
          </w:tcPr>
          <w:p>
            <w:r>
              <w:t>All jobs green</w:t>
            </w:r>
          </w:p>
        </w:tc>
      </w:tr>
    </w:tbl>
    <w:p/>
    <w:p>
      <w:r>
        <w:t>Testing methods: unit testing (storage layer), API/integration testing with the Flask test client, static analysis with flake8, code coverage with pytest-cov (threshold 80 %), and a smoke test of the running container with curl in CI. Local result: 17 passed, coverage 97 %.</w:t>
      </w:r>
    </w:p>
    <w:p>
      <w:pPr>
        <w:pStyle w:val="Heading2"/>
      </w:pPr>
      <w:r>
        <w:t>Why were your inputs stored? Link to the branch</w:t>
      </w:r>
    </w:p>
    <w:p>
      <w:r>
        <w:t>All inputs (source code, tests, Dockerfile, CI configuration and documentation) are stored in Git so that: every change has an author and a history and can be rolled back; members work in parallel in separate branches without breaking each other’s code; Pull Requests give code review; CI runs automatically on every push; and another team can clone the repository and continue the project. Task data itself is stored in SQLite inside a Docker volume so that it is not lost when the container is recreated.</w:t>
      </w:r>
    </w:p>
    <w:p>
      <w:pPr>
        <w:pStyle w:val="ListBullet"/>
      </w:pPr>
      <w:r>
        <w:t>https://github.com/Kaifovichhh/devops-task-manager/tree/feature/tasks-api</w:t>
      </w:r>
    </w:p>
    <w:p>
      <w:pPr>
        <w:pStyle w:val="ListBullet"/>
      </w:pPr>
      <w:r>
        <w:t>https://github.com/Kaifovichhh/devops-task-manager/tree/feature/storage-tests</w:t>
      </w:r>
    </w:p>
    <w:p>
      <w:pPr>
        <w:pStyle w:val="ListBullet"/>
      </w:pPr>
      <w:r>
        <w:t>https://github.com/Kaifovichhh/devops-task-manager/tree/feature/docker-ci</w:t>
      </w:r>
    </w:p>
    <w:p>
      <w:pPr>
        <w:pStyle w:val="Heading1"/>
      </w:pPr>
      <w:r>
        <w:t>Strategy of Automation Development of your application</w:t>
      </w:r>
    </w:p>
    <w:p>
      <w:r>
        <w:t>Our strategy is “everything as code, everything automated on push”:</w:t>
      </w:r>
    </w:p>
    <w:p>
      <w:pPr>
        <w:pStyle w:val="ListBullet"/>
      </w:pPr>
      <w:r>
        <w:rPr>
          <w:b/>
        </w:rPr>
        <w:t xml:space="preserve">Source control: </w:t>
      </w:r>
      <w:r>
        <w:t>Git + GitHub, Git Flow branches, protected main, Pull Requests.</w:t>
      </w:r>
    </w:p>
    <w:p>
      <w:pPr>
        <w:pStyle w:val="ListBullet"/>
      </w:pPr>
      <w:r>
        <w:rPr>
          <w:b/>
        </w:rPr>
        <w:t xml:space="preserve">Continuous Integration: </w:t>
      </w:r>
      <w:r>
        <w:t>GitHub Actions workflow .github/workflows/ci.yml — job 1 installs dependencies, runs flake8 and pytest with coverage ≥ 80 %; job 2 builds the Docker image, starts the container and runs a curl smoke test.</w:t>
      </w:r>
    </w:p>
    <w:p>
      <w:pPr>
        <w:pStyle w:val="ListBullet"/>
      </w:pPr>
      <w:r>
        <w:rPr>
          <w:b/>
        </w:rPr>
        <w:t xml:space="preserve">Quality gate: </w:t>
      </w:r>
      <w:r>
        <w:t>a red pipeline blocks merging into develop/main; tests also run inside the Docker build, so a broken image can never be produced.</w:t>
      </w:r>
    </w:p>
    <w:p>
      <w:pPr>
        <w:pStyle w:val="ListBullet"/>
      </w:pPr>
      <w:r>
        <w:rPr>
          <w:b/>
        </w:rPr>
        <w:t xml:space="preserve">Infrastructure as code: </w:t>
      </w:r>
      <w:r>
        <w:t>Dockerfile and docker-compose.yml describe the environment, so “works on my machine” problems disappear.</w:t>
      </w:r>
    </w:p>
    <w:p>
      <w:pPr>
        <w:pStyle w:val="ListBullet"/>
      </w:pPr>
      <w:r>
        <w:rPr>
          <w:b/>
        </w:rPr>
        <w:t xml:space="preserve">Next step (backlog): </w:t>
      </w:r>
      <w:r>
        <w:t>Continuous Delivery — push the image to GitHub Container Registry on tag v* and deploy automatically to a cloud VM.</w:t>
      </w:r>
    </w:p>
    <w:p>
      <w:pPr>
        <w:pStyle w:val="Heading1"/>
      </w:pPr>
      <w:r>
        <w:t>Container tool, Docker preparation and expected results</w:t>
      </w:r>
    </w:p>
    <w:p>
      <w:r>
        <w:rPr>
          <w:b/>
        </w:rPr>
        <w:t xml:space="preserve">Container tool: </w:t>
      </w:r>
      <w:r>
        <w:t>We used Docker and Docker Compose.</w:t>
      </w:r>
    </w:p>
    <w:p>
      <w:r>
        <w:rPr>
          <w:b/>
        </w:rPr>
        <w:t>Docker preparation:</w:t>
      </w:r>
      <w:r/>
    </w:p>
    <w:p>
      <w:pPr>
        <w:pStyle w:val="ListBullet"/>
      </w:pPr>
      <w:r>
        <w:rPr>
          <w:b/>
        </w:rPr>
        <w:t xml:space="preserve">Multi-stage Dockerfile: </w:t>
      </w:r>
      <w:r>
        <w:t>stage “test” (python:3.12-slim) installs dev dependencies and runs flake8 + pytest; stage “runtime” contains only Flask + Gunicorn and the app code, which keeps the image small.</w:t>
      </w:r>
    </w:p>
    <w:p>
      <w:pPr>
        <w:pStyle w:val="ListBullet"/>
      </w:pPr>
      <w:r>
        <w:rPr>
          <w:b/>
        </w:rPr>
        <w:t xml:space="preserve">Security: </w:t>
      </w:r>
      <w:r>
        <w:t>the app runs as non-root user appuser; .dockerignore excludes .git, venv, caches and local DB files.</w:t>
      </w:r>
    </w:p>
    <w:p>
      <w:pPr>
        <w:pStyle w:val="ListBullet"/>
      </w:pPr>
      <w:r>
        <w:rPr>
          <w:b/>
        </w:rPr>
        <w:t xml:space="preserve">Healthcheck: </w:t>
      </w:r>
      <w:r>
        <w:t>HEALTHCHECK calls /health every 30 s, so Docker shows the container as healthy/unhealthy.</w:t>
      </w:r>
    </w:p>
    <w:p>
      <w:pPr>
        <w:pStyle w:val="ListBullet"/>
      </w:pPr>
      <w:r>
        <w:rPr>
          <w:b/>
        </w:rPr>
        <w:t xml:space="preserve">Persistence: </w:t>
      </w:r>
      <w:r>
        <w:t>SQLite file /data/tasks.db is stored in the named volume task-data.</w:t>
      </w:r>
    </w:p>
    <w:p>
      <w:pPr>
        <w:pStyle w:val="ListBullet"/>
      </w:pPr>
      <w:r>
        <w:rPr>
          <w:b/>
        </w:rPr>
        <w:t xml:space="preserve">Production server: </w:t>
      </w:r>
      <w:r>
        <w:t>Gunicorn with 2 workers on port 5000.</w:t>
      </w:r>
    </w:p>
    <w:p>
      <w:pPr>
        <w:ind w:left="240"/>
      </w:pPr>
      <w:r>
        <w:rPr>
          <w:rFonts w:ascii="Courier New" w:hAnsi="Courier New"/>
          <w:sz w:val="18"/>
        </w:rPr>
        <w:t>docker compose up --build -d      # build image and start container</w:t>
        <w:br/>
        <w:t>docker ps                         # STATUS: Up (healthy)</w:t>
        <w:br/>
        <w:t>curl http://localhost:5000/health # {"status":"ok","database":"ok",...}</w:t>
        <w:br/>
        <w:t>curl -X POST http://localhost:5000/tasks -H "Content-Type: application/json" \</w:t>
        <w:br/>
        <w:t xml:space="preserve">     -d '{"title":"Prepare slides"}'</w:t>
        <w:br/>
        <w:t>docker compose down &amp;&amp; docker compose up -d   # task is still there</w:t>
      </w:r>
    </w:p>
    <w:p>
      <w:r>
        <w:rPr>
          <w:b/>
        </w:rPr>
        <w:t xml:space="preserve">Expected results: </w:t>
      </w:r>
      <w:r>
        <w:t>the image task-manager-api:latest builds successfully only if all tests pass; the container starts in a few seconds, becomes “healthy”, the API answers on http://localhost:5000, and data survives container restarts.</w:t>
      </w:r>
    </w:p>
    <w:p>
      <w:pPr>
        <w:pStyle w:val="Heading1"/>
      </w:pPr>
      <w:r>
        <w:t>Future enhancements (backlog)</w:t>
      </w:r>
    </w:p>
    <w:p>
      <w:pPr>
        <w:pStyle w:val="ListBullet"/>
      </w:pPr>
      <w:r>
        <w:t>User authentication (JWT) and task assignees</w:t>
      </w:r>
    </w:p>
    <w:p>
      <w:pPr>
        <w:pStyle w:val="ListBullet"/>
      </w:pPr>
      <w:r>
        <w:t>PostgreSQL as a second service in docker-compose</w:t>
      </w:r>
    </w:p>
    <w:p>
      <w:pPr>
        <w:pStyle w:val="ListBullet"/>
      </w:pPr>
      <w:r>
        <w:t>Due dates and overdue notifications</w:t>
      </w:r>
    </w:p>
    <w:p>
      <w:pPr>
        <w:pStyle w:val="ListBullet"/>
      </w:pPr>
      <w:r>
        <w:t>Publish the image to GitHub Container Registry and auto-deploy (CD)</w:t>
      </w:r>
    </w:p>
    <w:p>
      <w:pPr>
        <w:pStyle w:val="ListBullet"/>
      </w:pPr>
      <w:r>
        <w:t>Monitoring with Prometheus + Grafana</w:t>
      </w:r>
    </w:p>
    <w:p>
      <w:pPr>
        <w:pStyle w:val="ListBullet"/>
      </w:pPr>
      <w:r>
        <w:t>Web UI and Kubernetes manifests</w:t>
      </w:r>
    </w:p>
    <w:p>
      <w:pPr>
        <w:pStyle w:val="Heading1"/>
      </w:pPr>
      <w:r>
        <w:t>Reflection</w:t>
      </w:r>
    </w:p>
    <w:p>
      <w:pPr>
        <w:pStyle w:val="ListBullet"/>
      </w:pPr>
      <w:r>
        <w:rPr>
          <w:b/>
        </w:rPr>
        <w:t xml:space="preserve">Merge conflicts: </w:t>
      </w:r>
      <w:r>
        <w:t>two members edited README at the same time. Solution: each member owns separate files and README changes go through one PR.</w:t>
      </w:r>
    </w:p>
    <w:p>
      <w:pPr>
        <w:pStyle w:val="ListBullet"/>
      </w:pPr>
      <w:r>
        <w:rPr>
          <w:b/>
        </w:rPr>
        <w:t xml:space="preserve">Tests not found in Docker build: </w:t>
      </w:r>
      <w:r>
        <w:t>.dockerignore excluded the tests folder, so the test stage had nothing to run. Solution: keep tests in the build context, but copy only app/ into the runtime stage.</w:t>
      </w:r>
    </w:p>
    <w:p>
      <w:pPr>
        <w:pStyle w:val="ListBullet"/>
      </w:pPr>
      <w:r>
        <w:rPr>
          <w:b/>
        </w:rPr>
        <w:t xml:space="preserve">Data lost after restart: </w:t>
      </w:r>
      <w:r>
        <w:t>SQLite file was inside the container. Solution: move it to /data and mount a named volume.</w:t>
      </w:r>
    </w:p>
    <w:p>
      <w:pPr>
        <w:pStyle w:val="ListBullet"/>
      </w:pPr>
      <w:r>
        <w:rPr>
          <w:b/>
        </w:rPr>
        <w:t xml:space="preserve">Permissions: </w:t>
      </w:r>
      <w:r>
        <w:t>the non-root user could not write the DB. Solution: create /data and chown it to appuser in the Dockerfile.</w:t>
      </w:r>
    </w:p>
    <w:p>
      <w:pPr>
        <w:pStyle w:val="ListBullet"/>
      </w:pPr>
      <w:r>
        <w:rPr>
          <w:b/>
        </w:rPr>
        <w:t xml:space="preserve">What we learned: </w:t>
      </w:r>
      <w:r>
        <w:t>Git Flow and Pull Requests, writing tests before code, multi-stage Docker images, healthchecks and volumes, and building a CI pipeline in GitHub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C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C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